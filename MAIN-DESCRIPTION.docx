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4"/>
        </w:rPr>
        <w:t>Floating Dictionary 📖✨</w:t>
      </w:r>
    </w:p>
    <w:p>
      <w:r>
        <w:t>Ever been deep into a web novel or scrolling through a website on your phone, only to hit a brick wall because the app blocks text selection? You see a word you don't know, but long-pressing does nothing, forcing you to manually switch apps, open a browser, and type it out. Talk about killing the reading vibe.</w:t>
        <w:br/>
        <w:br/>
        <w:t xml:space="preserve">That exact frustration led to the creation of </w:t>
      </w:r>
      <w:r>
        <w:rPr>
          <w:b/>
        </w:rPr>
        <w:t>Floating Dictionary</w:t>
      </w:r>
      <w:r>
        <w:t>—a lightweight, system-wide Android tool designed to keep you immersed in your reading flow.</w:t>
      </w:r>
    </w:p>
    <w:p>
      <w:pPr>
        <w:pStyle w:val="Heading2"/>
      </w:pPr>
      <w:r>
        <w:rPr>
          <w:color w:val="1F4E79"/>
        </w:rPr>
        <w:t>What It Does</w:t>
      </w:r>
    </w:p>
    <w:p>
      <w:r>
        <w:t>Floating Dictionary drops a clean, draggable floating bubble right on your screen. No matter what app you are using—whether it's a locked-down e-reader or Google Chrome—you can tap the bubble anytime, type or paste the mystery word into a quick popup box, and instantly pull definitions and synonyms straight from the web over your Wi-Fi or mobile data.</w:t>
      </w:r>
    </w:p>
    <w:p>
      <w:pPr>
        <w:pStyle w:val="Heading2"/>
      </w:pPr>
      <w:r>
        <w:rPr>
          <w:color w:val="1F4E79"/>
        </w:rPr>
        <w:t>Key Features</w:t>
      </w:r>
    </w:p>
    <w:p>
      <w:pPr>
        <w:pStyle w:val="ListBullet"/>
      </w:pPr>
      <w:r>
        <w:rPr>
          <w:b/>
        </w:rPr>
        <w:t xml:space="preserve">System-Wide Overlay: </w:t>
      </w:r>
      <w:r>
        <w:t>Runs as a persistent background service using Android's WindowManager, staying accessible over any active application.</w:t>
      </w:r>
    </w:p>
    <w:p>
      <w:pPr>
        <w:pStyle w:val="ListBullet"/>
      </w:pPr>
      <w:r>
        <w:rPr>
          <w:b/>
        </w:rPr>
        <w:t xml:space="preserve">Instant Web Lookups: </w:t>
      </w:r>
      <w:r>
        <w:t>Connects directly to the Free Dictionary API (api.dictionaryapi.dev) to fetch precise meanings, phonetic spellings, and synonyms on the fly.</w:t>
      </w:r>
    </w:p>
    <w:p>
      <w:pPr>
        <w:pStyle w:val="ListBullet"/>
      </w:pPr>
      <w:r>
        <w:rPr>
          <w:b/>
        </w:rPr>
        <w:t xml:space="preserve">Draggable &amp; Non-Intrusive: </w:t>
      </w:r>
      <w:r>
        <w:t>Move the floating icon anywhere on your screen so it never blocks your content. Built with touch-friendly layout flags to ensure smooth background interaction.</w:t>
      </w:r>
    </w:p>
    <w:p>
      <w:pPr>
        <w:pStyle w:val="ListBullet"/>
      </w:pPr>
      <w:r>
        <w:rPr>
          <w:b/>
        </w:rPr>
        <w:t xml:space="preserve">Old-School Hardware Friendly: </w:t>
      </w:r>
      <w:r>
        <w:t>Optimized with a lightweight footprint and built to run smoothly on older devices and legacy Android versions (targeting API level 29 / Android 10).</w:t>
      </w:r>
    </w:p>
    <w:p>
      <w:pPr>
        <w:pStyle w:val="ListBullet"/>
      </w:pPr>
      <w:r>
        <w:rPr>
          <w:b/>
        </w:rPr>
        <w:t xml:space="preserve">Minimalist Dark UI: </w:t>
      </w:r>
      <w:r>
        <w:t>Styled with a clean, modern look that matches dark-mode reading apps seamlessly.</w:t>
      </w:r>
    </w:p>
    <w:p>
      <w:pPr>
        <w:pStyle w:val="Heading2"/>
      </w:pPr>
      <w:r>
        <w:rPr>
          <w:color w:val="1F4E79"/>
        </w:rPr>
        <w:t>Why I Built This</w:t>
      </w:r>
    </w:p>
    <w:p>
      <w:r>
        <w:t>Most screen-translator apps out there are bloated with heavy translation engines, ads, or unnecessary permissions. As a programmer who loves tinkering with custom tools to solve everyday annoyances, this project was built to be simple, fast, and completely focused on doing one thing right: defining words without breaking your flow.</w:t>
      </w:r>
    </w:p>
    <w:p>
      <w:pPr>
        <w:pStyle w:val="Heading2"/>
      </w:pPr>
      <w:r>
        <w:rPr>
          <w:color w:val="1F4E79"/>
        </w:rPr>
        <w:t>Getting Started &amp; Installation</w:t>
      </w:r>
    </w:p>
    <w:p>
      <w:pPr>
        <w:pStyle w:val="ListNumber"/>
      </w:pPr>
      <w:r>
        <w:t>Clone or download the repository.</w:t>
      </w:r>
    </w:p>
    <w:p>
      <w:pPr>
        <w:pStyle w:val="ListNumber"/>
      </w:pPr>
      <w:r>
        <w:t>Open the project in Android Studio.</w:t>
      </w:r>
    </w:p>
    <w:p>
      <w:pPr>
        <w:pStyle w:val="ListNumber"/>
      </w:pPr>
      <w:r>
        <w:t>Build and install the APK onto your device.</w:t>
      </w:r>
    </w:p>
    <w:p>
      <w:pPr>
        <w:pStyle w:val="ListNumber"/>
      </w:pPr>
      <w:r>
        <w:t>Grant the "Display over other apps" permission when prompted on first launch, and you're good to go!</w:t>
      </w:r>
    </w:p>
    <w:p>
      <w:r>
        <w:br/>
        <w:t>Contributions, forks, and pull requests are always welcome if you want to optimize performance or add new features!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